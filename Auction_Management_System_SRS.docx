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Heading1"/>
      </w:pPr>
      <w:r>
        <w:t>Auction Management System</w:t>
      </w:r>
    </w:p>
    <w:p>
      <w:pPr>
        <w:pStyle w:val="Heading1"/>
      </w:pPr>
      <w:r>
        <w:t>1. Introduction</w:t>
      </w:r>
    </w:p>
    <w:p>
      <w:r>
        <w:t>1.1 Purpose</w:t>
      </w:r>
    </w:p>
    <w:p>
      <w:r>
        <w:t xml:space="preserve">The purpose of this document is to describe the requirements of the Auction Management System, </w:t>
      </w:r>
    </w:p>
    <w:p>
      <w:r>
        <w:t xml:space="preserve">a web-based platform that allows an organizer to conduct auctions and participants to bid on items </w:t>
      </w:r>
    </w:p>
    <w:p>
      <w:r>
        <w:t>using a fixed purse (budget).</w:t>
      </w:r>
    </w:p>
    <w:p/>
    <w:p>
      <w:r>
        <w:t>1.2 Scope</w:t>
      </w:r>
    </w:p>
    <w:p>
      <w:r>
        <w:t xml:space="preserve">The system allows an organizer to create auction events, add items, assign purse values to participants, </w:t>
      </w:r>
    </w:p>
    <w:p>
      <w:r>
        <w:t xml:space="preserve">and manage bidding. Participants can place bids incrementally and withdraw from bidding. </w:t>
      </w:r>
    </w:p>
    <w:p>
      <w:r>
        <w:t>The highest bidder wins the item.</w:t>
      </w:r>
    </w:p>
    <w:p/>
    <w:p>
      <w:r>
        <w:t>1.3 Definitions</w:t>
      </w:r>
    </w:p>
    <w:p>
      <w:r>
        <w:t>Auction: Process of selling items through competitive bidding.</w:t>
      </w:r>
    </w:p>
    <w:p>
      <w:r>
        <w:t>Bid: Offer made by a participant to purchase an item.</w:t>
      </w:r>
    </w:p>
    <w:p>
      <w:r>
        <w:t>Purse: Budget allocated to each participant.</w:t>
      </w:r>
    </w:p>
    <w:p>
      <w:r>
        <w:t>Organizer: Person managing the auction.</w:t>
      </w:r>
    </w:p>
    <w:p>
      <w:r>
        <w:t>Participant: User who bids in the auction.</w:t>
      </w:r>
    </w:p>
    <w:p/>
    <w:p>
      <w:r>
        <w:t>1.4 Intended Audience</w:t>
      </w:r>
    </w:p>
    <w:p>
      <w:r>
        <w:t>Developers, project evaluators, instructors, and system designers.</w:t>
      </w:r>
    </w:p>
    <w:p>
      <w:pPr>
        <w:pStyle w:val="Heading1"/>
      </w:pPr>
      <w:r>
        <w:t>2. Overall Description</w:t>
      </w:r>
    </w:p>
    <w:p>
      <w:r>
        <w:t>2.1 Product Perspective</w:t>
      </w:r>
    </w:p>
    <w:p>
      <w:r>
        <w:t>The system is a web-based application with frontend interface, backend server, and database.</w:t>
      </w:r>
    </w:p>
    <w:p/>
    <w:p>
      <w:r>
        <w:t>2.2 Product Functions</w:t>
      </w:r>
    </w:p>
    <w:p>
      <w:r>
        <w:t>• Create and manage auctions</w:t>
      </w:r>
    </w:p>
    <w:p>
      <w:r>
        <w:t>• Add auction items</w:t>
      </w:r>
    </w:p>
    <w:p>
      <w:r>
        <w:t>• Register participants</w:t>
      </w:r>
    </w:p>
    <w:p>
      <w:r>
        <w:t>• Assign purse to participants</w:t>
      </w:r>
    </w:p>
    <w:p>
      <w:r>
        <w:t>• Allow participants to place bids</w:t>
      </w:r>
    </w:p>
    <w:p>
      <w:r>
        <w:t>• Deduct purse when bids are placed</w:t>
      </w:r>
    </w:p>
    <w:p>
      <w:r>
        <w:t>• Allow withdrawal from bidding</w:t>
      </w:r>
    </w:p>
    <w:p>
      <w:r>
        <w:t>• Display current highest bid</w:t>
      </w:r>
    </w:p>
    <w:p>
      <w:r>
        <w:t>• Determine auction winners</w:t>
      </w:r>
    </w:p>
    <w:p>
      <w:r>
        <w:t>• Display auction results</w:t>
      </w:r>
    </w:p>
    <w:p/>
    <w:p>
      <w:r>
        <w:t>2.3 User Classes</w:t>
      </w:r>
    </w:p>
    <w:p>
      <w:r>
        <w:t>Organizer – manages auction operations.</w:t>
      </w:r>
    </w:p>
    <w:p>
      <w:r>
        <w:t>Participant – bids on items.</w:t>
      </w:r>
    </w:p>
    <w:p/>
    <w:p>
      <w:r>
        <w:t>2.4 Operating Environment</w:t>
      </w:r>
    </w:p>
    <w:p>
      <w:r>
        <w:t>Frontend: Web Browser</w:t>
      </w:r>
    </w:p>
    <w:p>
      <w:r>
        <w:t>Backend: Node.js / Express</w:t>
      </w:r>
    </w:p>
    <w:p>
      <w:r>
        <w:t>Database: PostgreSQL / Supabase</w:t>
      </w:r>
    </w:p>
    <w:p/>
    <w:p>
      <w:r>
        <w:t>2.5 Constraints</w:t>
      </w:r>
    </w:p>
    <w:p>
      <w:r>
        <w:t>Participants cannot bid beyond purse limit.</w:t>
      </w:r>
    </w:p>
    <w:p>
      <w:r>
        <w:t>Bid increments are fixed (+1).</w:t>
      </w:r>
    </w:p>
    <w:p>
      <w:r>
        <w:t>Auction must be started before bidding begins.</w:t>
      </w:r>
    </w:p>
    <w:p>
      <w:pPr>
        <w:pStyle w:val="Heading1"/>
      </w:pPr>
      <w:r>
        <w:t>3. System Features</w:t>
      </w:r>
    </w:p>
    <w:p>
      <w:r>
        <w:t>3.1 Create Auction</w:t>
      </w:r>
    </w:p>
    <w:p>
      <w:r>
        <w:t>Organizer creates a new auction event.</w:t>
      </w:r>
    </w:p>
    <w:p/>
    <w:p>
      <w:r>
        <w:t>3.2 Add Items</w:t>
      </w:r>
    </w:p>
    <w:p>
      <w:r>
        <w:t>Organizer adds items available for bidding.</w:t>
      </w:r>
    </w:p>
    <w:p/>
    <w:p>
      <w:r>
        <w:t>3.3 Assign Purse</w:t>
      </w:r>
    </w:p>
    <w:p>
      <w:r>
        <w:t>Organizer assigns purse value to each participant.</w:t>
      </w:r>
    </w:p>
    <w:p/>
    <w:p>
      <w:r>
        <w:t>3.4 View Auction Items</w:t>
      </w:r>
    </w:p>
    <w:p>
      <w:r>
        <w:t>Participants can view items available for bidding.</w:t>
      </w:r>
    </w:p>
    <w:p/>
    <w:p>
      <w:r>
        <w:t>3.5 Place Bid</w:t>
      </w:r>
    </w:p>
    <w:p>
      <w:r>
        <w:t>Participants can place bids (+1 increment).</w:t>
      </w:r>
    </w:p>
    <w:p/>
    <w:p>
      <w:r>
        <w:t>3.6 Withdraw from Bidding</w:t>
      </w:r>
    </w:p>
    <w:p>
      <w:r>
        <w:t>Participants may stop bidding on an item.</w:t>
      </w:r>
    </w:p>
    <w:p/>
    <w:p>
      <w:r>
        <w:t>3.7 End Auction</w:t>
      </w:r>
    </w:p>
    <w:p>
      <w:r>
        <w:t>Organizer ends the auction and the highest bidder wins.</w:t>
      </w:r>
    </w:p>
    <w:p/>
    <w:p>
      <w:r>
        <w:t>3.8 View Auction Results</w:t>
      </w:r>
    </w:p>
    <w:p>
      <w:r>
        <w:t>Both participants and organizer can view final auction results.</w:t>
      </w:r>
    </w:p>
    <w:p>
      <w:pPr>
        <w:pStyle w:val="Heading1"/>
      </w:pPr>
      <w:r>
        <w:t>4. External Interface Requirements</w:t>
      </w:r>
    </w:p>
    <w:p>
      <w:r>
        <w:t>4.1 User Interface</w:t>
      </w:r>
    </w:p>
    <w:p>
      <w:r>
        <w:t>Organizer Dashboard: create auction, add items, assign purse, monitor bids.</w:t>
      </w:r>
    </w:p>
    <w:p>
      <w:r>
        <w:t>Participant Dashboard: view items, place bids, view purse, withdraw from bidding.</w:t>
      </w:r>
    </w:p>
    <w:p/>
    <w:p>
      <w:r>
        <w:t>4.2 Hardware Interface</w:t>
      </w:r>
    </w:p>
    <w:p>
      <w:r>
        <w:t>Computer or mobile device with internet access.</w:t>
      </w:r>
    </w:p>
    <w:p/>
    <w:p>
      <w:r>
        <w:t>4.3 Software Interface</w:t>
      </w:r>
    </w:p>
    <w:p>
      <w:r>
        <w:t>Web browser, backend API server, database system.</w:t>
      </w:r>
    </w:p>
    <w:p>
      <w:pPr>
        <w:pStyle w:val="Heading1"/>
      </w:pPr>
      <w:r>
        <w:t>5. Non‑Functional Requirements</w:t>
      </w:r>
    </w:p>
    <w:p>
      <w:r>
        <w:t>Performance: System should support multiple participants simultaneously.</w:t>
      </w:r>
    </w:p>
    <w:p>
      <w:r>
        <w:t>Security: Authentication required; only organizer can manage auctions.</w:t>
      </w:r>
    </w:p>
    <w:p>
      <w:r>
        <w:t>Reliability: System should maintain accurate bid records.</w:t>
      </w:r>
    </w:p>
    <w:p>
      <w:r>
        <w:t>Usability: Interface should be simple and easy to use.</w:t>
      </w:r>
    </w:p>
    <w:p>
      <w:pPr>
        <w:pStyle w:val="Heading1"/>
      </w:pPr>
      <w:r>
        <w:t>6. Future Enhancements</w:t>
      </w:r>
    </w:p>
    <w:p>
      <w:r>
        <w:t>• Real‑time bidding using WebSockets</w:t>
      </w:r>
    </w:p>
    <w:p>
      <w:r>
        <w:t>• Mobile application</w:t>
      </w:r>
    </w:p>
    <w:p>
      <w:r>
        <w:t>• Auction timers</w:t>
      </w:r>
    </w:p>
    <w:p>
      <w:r>
        <w:t>• Notifications for bids</w:t>
      </w:r>
    </w:p>
    <w:p>
      <w:r>
        <w:t>• Payment gateway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